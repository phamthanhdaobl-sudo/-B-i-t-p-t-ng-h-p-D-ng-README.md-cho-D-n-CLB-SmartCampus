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AFD925" w14:textId="77777777" w:rsidR="00EB7AD8" w:rsidRDefault="00000000">
      <w:pPr>
        <w:spacing w:after="40"/>
      </w:pPr>
      <w:r>
        <w:rPr>
          <w:b/>
        </w:rPr>
        <w:t xml:space="preserve">Họ và tên: </w:t>
      </w:r>
      <w:r>
        <w:t>Phạm Thành Đạo</w:t>
      </w:r>
    </w:p>
    <w:p w14:paraId="662A2513" w14:textId="77777777" w:rsidR="00EB7AD8" w:rsidRDefault="00000000">
      <w:r>
        <w:rPr>
          <w:b/>
        </w:rPr>
        <w:t xml:space="preserve">Lớp: </w:t>
      </w:r>
      <w:r>
        <w:t>HCM-KS26-CNTT1</w:t>
      </w:r>
    </w:p>
    <w:p w14:paraId="79DD326D" w14:textId="77777777" w:rsidR="00EB7AD8" w:rsidRDefault="00000000">
      <w:pPr>
        <w:pStyle w:val="Title"/>
        <w:jc w:val="center"/>
      </w:pPr>
      <w:r>
        <w:t>SMARTCAMPUS</w:t>
      </w:r>
      <w:r>
        <w:br/>
      </w:r>
      <w:r>
        <w:rPr>
          <w:color w:val="4472C4"/>
          <w:sz w:val="28"/>
        </w:rPr>
        <w:t>TỔNG HỢP BÀI TẬP MARKDOWN &amp; README</w:t>
      </w:r>
    </w:p>
    <w:p w14:paraId="35E46859" w14:textId="77777777" w:rsidR="00EB7AD8" w:rsidRDefault="00000000">
      <w:r>
        <w:t>Tài liệu này gộp nội dung README.md, phần giải thích API, chiến lược đọc câu trả lời AI và phần phát hiện – sửa lỗi cú pháp Markdown vào một file Word để dễ đọc, chỉnh sửa và ôn tập.</w:t>
      </w:r>
    </w:p>
    <w:p w14:paraId="1683F5C7" w14:textId="77777777" w:rsidR="00EB7AD8" w:rsidRDefault="00000000">
      <w:pPr>
        <w:pStyle w:val="Heading1"/>
      </w:pPr>
      <w:r>
        <w:t>PHẦN 1. THÔNG TIN DỰ ÁN SMARTCAMPUS</w:t>
      </w:r>
    </w:p>
    <w:p w14:paraId="5F7885CB" w14:textId="77777777" w:rsidR="00EB7AD8" w:rsidRDefault="00000000">
      <w:r>
        <w:t>SmartCampus là ứng dụng di động dành cho sinh viên PTIT, hỗ trợ tra cứu lịch học, xem phòng học còn trống và nhận thông báo. Dự án đang trong quá trình phát triển.</w:t>
      </w:r>
    </w:p>
    <w:p w14:paraId="2DB1A6EC" w14:textId="77777777" w:rsidR="00EB7AD8" w:rsidRDefault="00000000">
      <w:pPr>
        <w:pStyle w:val="Heading2"/>
      </w:pPr>
      <w:r>
        <w:t>1.1. Tính năng đã hoàn thành</w:t>
      </w:r>
    </w:p>
    <w:p w14:paraId="135D6DF9" w14:textId="77777777" w:rsidR="00EB7AD8" w:rsidRDefault="00000000">
      <w:pPr>
        <w:pStyle w:val="ListBullet"/>
      </w:pPr>
      <w:r>
        <w:t>Tra cứu lịch học bằng mã số sinh viên (MSSV).</w:t>
      </w:r>
    </w:p>
    <w:p w14:paraId="0250B2D1" w14:textId="77777777" w:rsidR="00EB7AD8" w:rsidRDefault="00000000">
      <w:pPr>
        <w:pStyle w:val="ListBullet"/>
      </w:pPr>
      <w:r>
        <w:t>Tra cứu phòng học còn trống theo từng tòa nhà.</w:t>
      </w:r>
    </w:p>
    <w:p w14:paraId="6CE8A8BB" w14:textId="77777777" w:rsidR="00EB7AD8" w:rsidRDefault="00000000">
      <w:pPr>
        <w:pStyle w:val="Heading2"/>
      </w:pPr>
      <w:r>
        <w:t>1.2. Tính năng đang phát triển</w:t>
      </w:r>
    </w:p>
    <w:p w14:paraId="349DFF9A" w14:textId="77777777" w:rsidR="00EB7AD8" w:rsidRDefault="00000000">
      <w:pPr>
        <w:pStyle w:val="ListBullet"/>
      </w:pPr>
      <w:r>
        <w:t>Gửi thông báo đẩy (push notification).</w:t>
      </w:r>
    </w:p>
    <w:p w14:paraId="2C63967B" w14:textId="77777777" w:rsidR="00EB7AD8" w:rsidRDefault="00000000">
      <w:pPr>
        <w:pStyle w:val="ListBullet"/>
      </w:pPr>
      <w:r>
        <w:t>Đăng nhập bằng tài khoản trường.</w:t>
      </w:r>
    </w:p>
    <w:p w14:paraId="0390B6DE" w14:textId="77777777" w:rsidR="00EB7AD8" w:rsidRDefault="00000000">
      <w:pPr>
        <w:pStyle w:val="Heading2"/>
      </w:pPr>
      <w:r>
        <w:t>1.3. Liên kết và hình ảnh</w:t>
      </w:r>
    </w:p>
    <w:p w14:paraId="61C40F61" w14:textId="77777777" w:rsidR="00EB7AD8" w:rsidRDefault="00000000">
      <w:r>
        <w:t>Trang chủ câu lạc bộ lập trình: https://clblaptrinh.ptit.edu.vn</w:t>
      </w:r>
    </w:p>
    <w:p w14:paraId="398EE6F0" w14:textId="77777777" w:rsidR="00EB7AD8" w:rsidRDefault="00000000">
      <w:r>
        <w:t>Ảnh minh họa logo được dùng trong README: https://placehold.co/240x120/2563eb/ffffff?text=SmartCampus</w:t>
      </w:r>
    </w:p>
    <w:p w14:paraId="3A3E51D7" w14:textId="77777777" w:rsidR="00EB7AD8" w:rsidRDefault="00000000">
      <w:r>
        <w:rPr>
          <w:b/>
        </w:rPr>
        <w:t xml:space="preserve">Lưu ý: </w:t>
      </w:r>
      <w:r>
        <w:t>Dự án vẫn đang phát triển và chưa dùng cho mục đích chính thức.</w:t>
      </w:r>
    </w:p>
    <w:p w14:paraId="03D677FB" w14:textId="77777777" w:rsidR="00EB7AD8" w:rsidRDefault="00000000">
      <w:pPr>
        <w:pStyle w:val="Heading1"/>
      </w:pPr>
      <w:r>
        <w:t>PHẦN 2. NỘI DUNG README.MD HOÀN CHỈNH</w:t>
      </w:r>
    </w:p>
    <w:p w14:paraId="55C5879D" w14:textId="77777777" w:rsidR="00EB7AD8" w:rsidRDefault="00000000">
      <w:r>
        <w:t>Đây là nội dung Markdown mẫu đã được định dạng để anh có thể chép vào README.md. Khi nộp bài, nên giữ đúng cú pháp Markdown trong file .md.</w:t>
      </w:r>
    </w:p>
    <w:p w14:paraId="15F06B0E" w14:textId="77777777" w:rsidR="00EB7AD8" w:rsidRDefault="00000000">
      <w:pPr>
        <w:shd w:val="clear" w:color="auto" w:fill="F2F2F2"/>
        <w:spacing w:before="60" w:after="120"/>
        <w:ind w:left="259"/>
      </w:pPr>
      <w:r>
        <w:rPr>
          <w:rFonts w:ascii="Consolas" w:eastAsia="Consolas" w:hAnsi="Consolas"/>
          <w:color w:val="2D2D2D"/>
          <w:sz w:val="18"/>
        </w:rPr>
        <w:t># 🎓 SmartCampus</w:t>
      </w:r>
      <w:r>
        <w:br/>
      </w:r>
      <w:r>
        <w:br/>
      </w:r>
      <w:r>
        <w:rPr>
          <w:rFonts w:ascii="Consolas" w:eastAsia="Consolas" w:hAnsi="Consolas"/>
          <w:color w:val="2D2D2D"/>
          <w:sz w:val="18"/>
        </w:rPr>
        <w:t>**SmartCampus** là ứng dụng di động *dành cho sinh viên PTIT*, giúp tra cứu thông tin học tập nhanh chóng.</w:t>
      </w:r>
      <w:r>
        <w:br/>
      </w:r>
      <w:r>
        <w:br/>
      </w:r>
      <w:r>
        <w:rPr>
          <w:rFonts w:ascii="Consolas" w:eastAsia="Consolas" w:hAnsi="Consolas"/>
          <w:color w:val="2D2D2D"/>
          <w:sz w:val="18"/>
        </w:rPr>
        <w:t>## ✅ Tính năng đã hoàn thành</w:t>
      </w:r>
      <w:r>
        <w:br/>
      </w:r>
      <w:r>
        <w:rPr>
          <w:rFonts w:ascii="Consolas" w:eastAsia="Consolas" w:hAnsi="Consolas"/>
          <w:color w:val="2D2D2D"/>
          <w:sz w:val="18"/>
        </w:rPr>
        <w:t>- Tra cứu lịch học bằng MSSV</w:t>
      </w:r>
      <w:r>
        <w:br/>
      </w:r>
      <w:r>
        <w:rPr>
          <w:rFonts w:ascii="Consolas" w:eastAsia="Consolas" w:hAnsi="Consolas"/>
          <w:color w:val="2D2D2D"/>
          <w:sz w:val="18"/>
        </w:rPr>
        <w:t xml:space="preserve">  - Hiển thị lịch học của sinh viên.</w:t>
      </w:r>
      <w:r>
        <w:br/>
      </w:r>
      <w:r>
        <w:rPr>
          <w:rFonts w:ascii="Consolas" w:eastAsia="Consolas" w:hAnsi="Consolas"/>
          <w:color w:val="2D2D2D"/>
          <w:sz w:val="18"/>
        </w:rPr>
        <w:t>- Tra cứu phòng trống theo tòa nhà</w:t>
      </w:r>
      <w:r>
        <w:br/>
      </w:r>
      <w:r>
        <w:rPr>
          <w:rFonts w:ascii="Consolas" w:eastAsia="Consolas" w:hAnsi="Consolas"/>
          <w:color w:val="2D2D2D"/>
          <w:sz w:val="18"/>
        </w:rPr>
        <w:t xml:space="preserve">  - Hỗ trợ tìm phòng học còn trống.</w:t>
      </w:r>
      <w:r>
        <w:br/>
      </w:r>
      <w:r>
        <w:br/>
      </w:r>
      <w:r>
        <w:rPr>
          <w:rFonts w:ascii="Consolas" w:eastAsia="Consolas" w:hAnsi="Consolas"/>
          <w:color w:val="2D2D2D"/>
          <w:sz w:val="18"/>
        </w:rPr>
        <w:t>## 🚧 Tính năng đang phát triển</w:t>
      </w:r>
      <w:r>
        <w:br/>
      </w:r>
      <w:r>
        <w:rPr>
          <w:rFonts w:ascii="Consolas" w:eastAsia="Consolas" w:hAnsi="Consolas"/>
          <w:color w:val="2D2D2D"/>
          <w:sz w:val="18"/>
        </w:rPr>
        <w:t>- Push notification</w:t>
      </w:r>
      <w:r>
        <w:br/>
      </w:r>
      <w:r>
        <w:rPr>
          <w:rFonts w:ascii="Consolas" w:eastAsia="Consolas" w:hAnsi="Consolas"/>
          <w:color w:val="2D2D2D"/>
          <w:sz w:val="18"/>
        </w:rPr>
        <w:t>- Đăng nhập bằng tài khoản trường</w:t>
      </w:r>
      <w:r>
        <w:br/>
      </w:r>
      <w:r>
        <w:br/>
      </w:r>
      <w:r>
        <w:rPr>
          <w:rFonts w:ascii="Consolas" w:eastAsia="Consolas" w:hAnsi="Consolas"/>
          <w:color w:val="2D2D2D"/>
          <w:sz w:val="18"/>
        </w:rPr>
        <w:t>## 🔗 Liên kết</w:t>
      </w:r>
      <w:r>
        <w:br/>
      </w:r>
      <w:r>
        <w:rPr>
          <w:rFonts w:ascii="Consolas" w:eastAsia="Consolas" w:hAnsi="Consolas"/>
          <w:color w:val="2D2D2D"/>
          <w:sz w:val="18"/>
        </w:rPr>
        <w:lastRenderedPageBreak/>
        <w:t>[Trang chủ Câu lạc bộ Lập trình](https://clblaptrinh.ptit.edu.vn)</w:t>
      </w:r>
      <w:r>
        <w:br/>
      </w:r>
      <w:r>
        <w:br/>
      </w:r>
      <w:r>
        <w:rPr>
          <w:rFonts w:ascii="Consolas" w:eastAsia="Consolas" w:hAnsi="Consolas"/>
          <w:color w:val="2D2D2D"/>
          <w:sz w:val="18"/>
        </w:rPr>
        <w:t>![Logo SmartCampus](https://placehold.co/240x120/2563eb/ffffff?text=SmartCampus)</w:t>
      </w:r>
      <w:r>
        <w:br/>
      </w:r>
      <w:r>
        <w:br/>
      </w:r>
      <w:r>
        <w:rPr>
          <w:rFonts w:ascii="Consolas" w:eastAsia="Consolas" w:hAnsi="Consolas"/>
          <w:color w:val="2D2D2D"/>
          <w:sz w:val="18"/>
        </w:rPr>
        <w:t>&gt; ⚠️ Cảnh báo: Dự án vẫn đang trong quá trình phát triển, chưa dùng cho mục đích chính thức.</w:t>
      </w:r>
      <w:r>
        <w:br/>
      </w:r>
      <w:r>
        <w:br/>
      </w:r>
      <w:r>
        <w:rPr>
          <w:rFonts w:ascii="Consolas" w:eastAsia="Consolas" w:hAnsi="Consolas"/>
          <w:color w:val="2D2D2D"/>
          <w:sz w:val="18"/>
        </w:rPr>
        <w:t>---</w:t>
      </w:r>
      <w:r>
        <w:br/>
      </w:r>
      <w:r>
        <w:br/>
      </w:r>
      <w:r>
        <w:rPr>
          <w:rFonts w:ascii="Consolas" w:eastAsia="Consolas" w:hAnsi="Consolas"/>
          <w:color w:val="2D2D2D"/>
          <w:sz w:val="18"/>
        </w:rPr>
        <w:t>## 🚀 Cài đặt và chạy dự án</w:t>
      </w:r>
      <w:r>
        <w:br/>
      </w:r>
      <w:r>
        <w:rPr>
          <w:rFonts w:ascii="Consolas" w:eastAsia="Consolas" w:hAnsi="Consolas"/>
          <w:color w:val="2D2D2D"/>
          <w:sz w:val="18"/>
        </w:rPr>
        <w:t>```bash</w:t>
      </w:r>
      <w:r>
        <w:br/>
      </w:r>
      <w:r>
        <w:rPr>
          <w:rFonts w:ascii="Consolas" w:eastAsia="Consolas" w:hAnsi="Consolas"/>
          <w:color w:val="2D2D2D"/>
          <w:sz w:val="18"/>
        </w:rPr>
        <w:t>git clone https://github.com/clb-lap-trinh/smartcampus.git</w:t>
      </w:r>
      <w:r>
        <w:br/>
      </w:r>
      <w:r>
        <w:rPr>
          <w:rFonts w:ascii="Consolas" w:eastAsia="Consolas" w:hAnsi="Consolas"/>
          <w:color w:val="2D2D2D"/>
          <w:sz w:val="18"/>
        </w:rPr>
        <w:t>npm install</w:t>
      </w:r>
      <w:r>
        <w:br/>
      </w:r>
      <w:r>
        <w:rPr>
          <w:rFonts w:ascii="Consolas" w:eastAsia="Consolas" w:hAnsi="Consolas"/>
          <w:color w:val="2D2D2D"/>
          <w:sz w:val="18"/>
        </w:rPr>
        <w:t>npm start</w:t>
      </w:r>
      <w:r>
        <w:br/>
      </w:r>
      <w:r>
        <w:rPr>
          <w:rFonts w:ascii="Consolas" w:eastAsia="Consolas" w:hAnsi="Consolas"/>
          <w:color w:val="2D2D2D"/>
          <w:sz w:val="18"/>
        </w:rPr>
        <w:t>```</w:t>
      </w:r>
      <w:r>
        <w:br/>
      </w:r>
      <w:r>
        <w:br/>
      </w:r>
      <w:r>
        <w:rPr>
          <w:rFonts w:ascii="Consolas" w:eastAsia="Consolas" w:hAnsi="Consolas"/>
          <w:color w:val="2D2D2D"/>
          <w:sz w:val="18"/>
        </w:rPr>
        <w:t>## 🧩 Tiến độ công việc</w:t>
      </w:r>
      <w:r>
        <w:br/>
      </w:r>
      <w:r>
        <w:rPr>
          <w:rFonts w:ascii="Consolas" w:eastAsia="Consolas" w:hAnsi="Consolas"/>
          <w:color w:val="2D2D2D"/>
          <w:sz w:val="18"/>
        </w:rPr>
        <w:t>- [x] Tra cứu lịch học bằng MSSV</w:t>
      </w:r>
      <w:r>
        <w:br/>
      </w:r>
      <w:r>
        <w:rPr>
          <w:rFonts w:ascii="Consolas" w:eastAsia="Consolas" w:hAnsi="Consolas"/>
          <w:color w:val="2D2D2D"/>
          <w:sz w:val="18"/>
        </w:rPr>
        <w:t>- [x] Tra cứu phòng trống theo tòa nhà</w:t>
      </w:r>
      <w:r>
        <w:br/>
      </w:r>
      <w:r>
        <w:rPr>
          <w:rFonts w:ascii="Consolas" w:eastAsia="Consolas" w:hAnsi="Consolas"/>
          <w:color w:val="2D2D2D"/>
          <w:sz w:val="18"/>
        </w:rPr>
        <w:t>- [ ] Push notification</w:t>
      </w:r>
      <w:r>
        <w:br/>
      </w:r>
      <w:r>
        <w:rPr>
          <w:rFonts w:ascii="Consolas" w:eastAsia="Consolas" w:hAnsi="Consolas"/>
          <w:color w:val="2D2D2D"/>
          <w:sz w:val="18"/>
        </w:rPr>
        <w:t>- [ ] Đăng nhập bằng tài khoản trường</w:t>
      </w:r>
      <w:r>
        <w:br/>
      </w:r>
      <w:r>
        <w:br/>
      </w:r>
      <w:r>
        <w:rPr>
          <w:rFonts w:ascii="Consolas" w:eastAsia="Consolas" w:hAnsi="Consolas"/>
          <w:color w:val="2D2D2D"/>
          <w:sz w:val="18"/>
        </w:rPr>
        <w:t>## 📚 Thư viện sử dụng</w:t>
      </w:r>
      <w:r>
        <w:br/>
      </w:r>
      <w:r>
        <w:rPr>
          <w:rFonts w:ascii="Consolas" w:eastAsia="Consolas" w:hAnsi="Consolas"/>
          <w:color w:val="2D2D2D"/>
          <w:sz w:val="18"/>
        </w:rPr>
        <w:t>| Thư viện | Phiên bản | Mục đích |</w:t>
      </w:r>
      <w:r>
        <w:br/>
      </w:r>
      <w:r>
        <w:rPr>
          <w:rFonts w:ascii="Consolas" w:eastAsia="Consolas" w:hAnsi="Consolas"/>
          <w:color w:val="2D2D2D"/>
          <w:sz w:val="18"/>
        </w:rPr>
        <w:t>|:---|:---:|:---|</w:t>
      </w:r>
      <w:r>
        <w:br/>
      </w:r>
      <w:r>
        <w:rPr>
          <w:rFonts w:ascii="Consolas" w:eastAsia="Consolas" w:hAnsi="Consolas"/>
          <w:color w:val="2D2D2D"/>
          <w:sz w:val="18"/>
        </w:rPr>
        <w:t>| React Native | 0.74 | Xây dựng giao diện đa nền tảng iOS/Android |</w:t>
      </w:r>
      <w:r>
        <w:br/>
      </w:r>
      <w:r>
        <w:rPr>
          <w:rFonts w:ascii="Consolas" w:eastAsia="Consolas" w:hAnsi="Consolas"/>
          <w:color w:val="2D2D2D"/>
          <w:sz w:val="18"/>
        </w:rPr>
        <w:t>| Axios | 1.6 | Gọi API để lấy dữ liệu lịch học |</w:t>
      </w:r>
      <w:r>
        <w:br/>
      </w:r>
      <w:r>
        <w:br/>
      </w:r>
      <w:r>
        <w:rPr>
          <w:rFonts w:ascii="Consolas" w:eastAsia="Consolas" w:hAnsi="Consolas"/>
          <w:color w:val="2D2D2D"/>
          <w:sz w:val="18"/>
        </w:rPr>
        <w:t>### :rocket: Thuật ngữ cần biết</w:t>
      </w:r>
      <w:r>
        <w:br/>
      </w:r>
      <w:r>
        <w:rPr>
          <w:rFonts w:ascii="Consolas" w:eastAsia="Consolas" w:hAnsi="Consolas"/>
          <w:color w:val="2D2D2D"/>
          <w:sz w:val="18"/>
        </w:rPr>
        <w:t>API là giao diện cho phép các phần mềm trao đổi dữ liệu hoặc yêu cầu chức năng của nhau.</w:t>
      </w:r>
      <w:r>
        <w:br/>
      </w:r>
      <w:r>
        <w:br/>
      </w:r>
      <w:r>
        <w:rPr>
          <w:rFonts w:ascii="Consolas" w:eastAsia="Consolas" w:hAnsi="Consolas"/>
          <w:color w:val="2D2D2D"/>
          <w:sz w:val="18"/>
        </w:rPr>
        <w:t>### ✍️ Ký tự đặc biệt trong Markdown</w:t>
      </w:r>
      <w:r>
        <w:br/>
      </w:r>
      <w:r>
        <w:rPr>
          <w:rFonts w:ascii="Consolas" w:eastAsia="Consolas" w:hAnsi="Consolas"/>
          <w:color w:val="2D2D2D"/>
          <w:sz w:val="18"/>
        </w:rPr>
        <w:t>Để hiển thị ký tự sao theo nghĩa đen, có thể viết `\*` trong Markdown; để hiển thị dấu thăng theo nghĩa đen, có thể viết `\#`.</w:t>
      </w:r>
      <w:r>
        <w:br/>
      </w:r>
      <w:r>
        <w:br/>
      </w:r>
      <w:r>
        <w:rPr>
          <w:rFonts w:ascii="Consolas" w:eastAsia="Consolas" w:hAnsi="Consolas"/>
          <w:color w:val="2D2D2D"/>
          <w:sz w:val="18"/>
        </w:rPr>
        <w:t>## 📝 Ghi chú ôn tập</w:t>
      </w:r>
      <w:r>
        <w:br/>
      </w:r>
      <w:r>
        <w:rPr>
          <w:rFonts w:ascii="Consolas" w:eastAsia="Consolas" w:hAnsi="Consolas"/>
          <w:color w:val="2D2D2D"/>
          <w:sz w:val="18"/>
        </w:rPr>
        <w:t>Xem phần “Phát hiện và sửa lỗi cú pháp” ở cuối tài liệu này.</w:t>
      </w:r>
      <w:r>
        <w:br/>
      </w:r>
    </w:p>
    <w:p w14:paraId="4347A378" w14:textId="77777777" w:rsidR="00EB7AD8" w:rsidRDefault="00000000">
      <w:pPr>
        <w:pStyle w:val="Heading1"/>
      </w:pPr>
      <w:r>
        <w:t>PHẦN 3. GIẢI THÍCH THUẬT NGỮ API</w:t>
      </w:r>
    </w:p>
    <w:p w14:paraId="2E5712F4" w14:textId="77777777" w:rsidR="00EB7AD8" w:rsidRDefault="00000000">
      <w:pPr>
        <w:pStyle w:val="Heading2"/>
      </w:pPr>
      <w:r>
        <w:t>3.1. Prompt mẫu để hỏi AI</w:t>
      </w:r>
    </w:p>
    <w:p w14:paraId="5D7EE4BE" w14:textId="77777777" w:rsidR="00EB7AD8" w:rsidRDefault="00000000">
      <w:pPr>
        <w:shd w:val="clear" w:color="auto" w:fill="F2F2F2"/>
        <w:spacing w:before="60" w:after="120"/>
        <w:ind w:left="259"/>
      </w:pPr>
      <w:r>
        <w:rPr>
          <w:rFonts w:ascii="Consolas" w:eastAsia="Consolas" w:hAnsi="Consolas"/>
          <w:color w:val="2D2D2D"/>
          <w:sz w:val="18"/>
        </w:rPr>
        <w:t>## Tôi là ai / Bối cảnh</w:t>
      </w:r>
      <w:r>
        <w:br/>
      </w:r>
      <w:r>
        <w:rPr>
          <w:rFonts w:ascii="Consolas" w:eastAsia="Consolas" w:hAnsi="Consolas"/>
          <w:color w:val="2D2D2D"/>
          <w:sz w:val="18"/>
        </w:rPr>
        <w:t>Tôi là sinh viên năm nhất ngành Công nghệ thông tin, đang làm bài tập Markdown cho dự án SmartCampus.</w:t>
      </w:r>
      <w:r>
        <w:br/>
      </w:r>
      <w:r>
        <w:br/>
      </w:r>
      <w:r>
        <w:rPr>
          <w:rFonts w:ascii="Consolas" w:eastAsia="Consolas" w:hAnsi="Consolas"/>
          <w:color w:val="2D2D2D"/>
          <w:sz w:val="18"/>
        </w:rPr>
        <w:t>## Chủ đề / Nội dung cần xử lý</w:t>
      </w:r>
      <w:r>
        <w:br/>
      </w:r>
      <w:r>
        <w:rPr>
          <w:rFonts w:ascii="Consolas" w:eastAsia="Consolas" w:hAnsi="Consolas"/>
          <w:color w:val="2D2D2D"/>
          <w:sz w:val="18"/>
        </w:rPr>
        <w:t>Hãy giải thích thuật ngữ API (Application Programming Interface) theo cách dễ hiểu cho người mới học lập trình, có ví dụ gắn với ứng dụng SmartCampus.</w:t>
      </w:r>
      <w:r>
        <w:br/>
      </w:r>
      <w:r>
        <w:br/>
      </w:r>
      <w:r>
        <w:rPr>
          <w:rFonts w:ascii="Consolas" w:eastAsia="Consolas" w:hAnsi="Consolas"/>
          <w:color w:val="2D2D2D"/>
          <w:sz w:val="18"/>
        </w:rPr>
        <w:t>## Yêu cầu</w:t>
      </w:r>
      <w:r>
        <w:br/>
      </w:r>
      <w:r>
        <w:rPr>
          <w:rFonts w:ascii="Consolas" w:eastAsia="Consolas" w:hAnsi="Consolas"/>
          <w:color w:val="2D2D2D"/>
          <w:sz w:val="18"/>
        </w:rPr>
        <w:t>- Giải thích API là gì bằng ngôn ngữ đơn giản.</w:t>
      </w:r>
      <w:r>
        <w:br/>
      </w:r>
      <w:r>
        <w:rPr>
          <w:rFonts w:ascii="Consolas" w:eastAsia="Consolas" w:hAnsi="Consolas"/>
          <w:color w:val="2D2D2D"/>
          <w:sz w:val="18"/>
        </w:rPr>
        <w:t>- Đưa ra một ví dụ đời thường để dễ hình dung.</w:t>
      </w:r>
      <w:r>
        <w:br/>
      </w:r>
      <w:r>
        <w:rPr>
          <w:rFonts w:ascii="Consolas" w:eastAsia="Consolas" w:hAnsi="Consolas"/>
          <w:color w:val="2D2D2D"/>
          <w:sz w:val="18"/>
        </w:rPr>
        <w:lastRenderedPageBreak/>
        <w:t>- Nêu ví dụ API được dùng như thế nào trong SmartCampus.</w:t>
      </w:r>
      <w:r>
        <w:br/>
      </w:r>
      <w:r>
        <w:rPr>
          <w:rFonts w:ascii="Consolas" w:eastAsia="Consolas" w:hAnsi="Consolas"/>
          <w:color w:val="2D2D2D"/>
          <w:sz w:val="18"/>
        </w:rPr>
        <w:t>- Kết thúc bằng một câu tóm tắt ngắn gọn.</w:t>
      </w:r>
      <w:r>
        <w:br/>
      </w:r>
      <w:r>
        <w:br/>
      </w:r>
      <w:r>
        <w:rPr>
          <w:rFonts w:ascii="Consolas" w:eastAsia="Consolas" w:hAnsi="Consolas"/>
          <w:color w:val="2D2D2D"/>
          <w:sz w:val="18"/>
        </w:rPr>
        <w:t>## Không cần</w:t>
      </w:r>
      <w:r>
        <w:br/>
      </w:r>
      <w:r>
        <w:rPr>
          <w:rFonts w:ascii="Consolas" w:eastAsia="Consolas" w:hAnsi="Consolas"/>
          <w:color w:val="2D2D2D"/>
          <w:sz w:val="18"/>
        </w:rPr>
        <w:t>Không dùng quá nhiều thuật ngữ chuyên ngành hoặc giải thích quá sâu về kỹ thuật.</w:t>
      </w:r>
    </w:p>
    <w:p w14:paraId="681A3F83" w14:textId="77777777" w:rsidR="00EB7AD8" w:rsidRDefault="00000000">
      <w:pPr>
        <w:pStyle w:val="Heading2"/>
      </w:pPr>
      <w:r>
        <w:t>3.2. Câu trả lời mẫu của AI</w:t>
      </w:r>
    </w:p>
    <w:p w14:paraId="52037368" w14:textId="77777777" w:rsidR="00EB7AD8" w:rsidRDefault="00000000">
      <w:r>
        <w:t>API là viết tắt của Application Programming Interface, nghĩa là giao diện lập trình ứng dụng. Có thể hiểu API như một cầu nối giúp hai phần mềm gửi yêu cầu và trao đổi dữ liệu với nhau.</w:t>
      </w:r>
    </w:p>
    <w:p w14:paraId="696F4F6B" w14:textId="77777777" w:rsidR="00EB7AD8" w:rsidRDefault="00000000">
      <w:r>
        <w:t>Ví dụ đời thường: khi gọi món ở nhà hàng, khách nói yêu cầu với nhân viên phục vụ; nhân viên chuyển yêu cầu vào bếp rồi mang món ăn ra. Trong ví dụ này, nhân viên phục vụ giống như API vì họ giúp khách giao tiếp với nhà bếp mà khách không cần biết toàn bộ cách nhà bếp hoạt động.</w:t>
      </w:r>
    </w:p>
    <w:p w14:paraId="6E46B8A0" w14:textId="77777777" w:rsidR="00EB7AD8" w:rsidRDefault="00000000">
      <w:r>
        <w:t>Trong SmartCampus, ứng dụng có thể gọi API của hệ thống trường để lấy lịch học theo MSSV hoặc lấy danh sách phòng trống. Ứng dụng gửi yêu cầu, hệ thống xử lý và trả dữ liệu để ứng dụng hiển thị cho sinh viên.</w:t>
      </w:r>
    </w:p>
    <w:p w14:paraId="2A25BC86" w14:textId="77777777" w:rsidR="00EB7AD8" w:rsidRDefault="00000000">
      <w:r>
        <w:rPr>
          <w:b/>
        </w:rPr>
        <w:t xml:space="preserve">Tóm lại: </w:t>
      </w:r>
      <w:r>
        <w:t>API là cách để các phần mềm giao tiếp, yêu cầu chức năng và trao đổi dữ liệu với nhau.</w:t>
      </w:r>
    </w:p>
    <w:p w14:paraId="04BE37D3" w14:textId="77777777" w:rsidR="00EB7AD8" w:rsidRDefault="00000000">
      <w:pPr>
        <w:pStyle w:val="Heading2"/>
      </w:pPr>
      <w:r>
        <w:t>3.3. Chiến lược đọc câu trả lời AI</w:t>
      </w:r>
    </w:p>
    <w:p w14:paraId="107056A6" w14:textId="77777777" w:rsidR="00EB7AD8" w:rsidRDefault="00000000">
      <w:pPr>
        <w:pStyle w:val="ListBullet"/>
      </w:pPr>
      <w:r>
        <w:t>Bước 1 – Scan Heading: Đọc tiêu đề và các mục lớn để biết câu trả lời nói về vấn đề gì.</w:t>
      </w:r>
    </w:p>
    <w:p w14:paraId="40B8CC3C" w14:textId="77777777" w:rsidR="00EB7AD8" w:rsidRDefault="00000000">
      <w:pPr>
        <w:pStyle w:val="ListBullet"/>
      </w:pPr>
      <w:r>
        <w:t>Bước 2 – Đọc chữ in đậm: Tìm các khái niệm và ý chính quan trọng.</w:t>
      </w:r>
    </w:p>
    <w:p w14:paraId="0C8000E7" w14:textId="77777777" w:rsidR="00EB7AD8" w:rsidRDefault="00000000">
      <w:pPr>
        <w:pStyle w:val="ListBullet"/>
      </w:pPr>
      <w:r>
        <w:t>Bước 3 – Đọc danh sách gạch đầu dòng: Nắm các bước, ví dụ hoặc kết luận được tách ý.</w:t>
      </w:r>
    </w:p>
    <w:p w14:paraId="25AF4EFF" w14:textId="77777777" w:rsidR="00EB7AD8" w:rsidRDefault="00000000">
      <w:pPr>
        <w:pStyle w:val="Heading2"/>
      </w:pPr>
      <w:r>
        <w:t>3.4. Tóm tắt bằng lời của mình (không quá 3 câu)</w:t>
      </w:r>
    </w:p>
    <w:p w14:paraId="51766580" w14:textId="77777777" w:rsidR="00EB7AD8" w:rsidRDefault="00000000">
      <w:r>
        <w:t>API là cầu nối giúp các phần mềm giao tiếp và trao đổi dữ liệu. Giống như nhân viên phục vụ chuyển yêu cầu giữa khách và nhà bếp, API giúp ứng dụng gửi yêu cầu đến hệ thống khác rồi nhận kết quả. SmartCampus có thể dùng API để lấy lịch học và thông tin phòng trống.</w:t>
      </w:r>
    </w:p>
    <w:p w14:paraId="4620C9AC" w14:textId="77777777" w:rsidR="00EB7AD8" w:rsidRDefault="00000000">
      <w:r>
        <w:rPr>
          <w:b/>
        </w:rPr>
        <w:t xml:space="preserve">Lưu ý khi nộp: </w:t>
      </w:r>
      <w:r>
        <w:t>Nếu giảng viên yêu cầu câu trả lời được tạo từ một phiên AI thực tế, hãy gửi prompt mẫu ở trên vào công cụ AI, đọc câu trả lời thực tế và thay phần câu trả lời mẫu này bằng nội dung anh đã nhận.</w:t>
      </w:r>
    </w:p>
    <w:p w14:paraId="72E5B415" w14:textId="77777777" w:rsidR="00EB7AD8" w:rsidRDefault="00000000">
      <w:pPr>
        <w:pStyle w:val="Heading1"/>
      </w:pPr>
      <w:r>
        <w:t>PHẦN 4. PHÁT HIỆN VÀ SỬA ĐÚNG 2 LỖI CÚ PHÁP</w:t>
      </w:r>
    </w:p>
    <w:p w14:paraId="713A7958" w14:textId="77777777" w:rsidR="00EB7AD8" w:rsidRDefault="00000000">
      <w:r>
        <w:t>Đề bài đưa đoạn Markdown sau:</w:t>
      </w:r>
    </w:p>
    <w:p w14:paraId="6B4E1E93" w14:textId="77777777" w:rsidR="00EB7AD8" w:rsidRDefault="00000000">
      <w:pPr>
        <w:shd w:val="clear" w:color="auto" w:fill="F2F2F2"/>
        <w:spacing w:before="60" w:after="120"/>
        <w:ind w:left="259"/>
      </w:pPr>
      <w:r>
        <w:rPr>
          <w:rFonts w:ascii="Consolas" w:eastAsia="Consolas" w:hAnsi="Consolas"/>
          <w:color w:val="2D2D2D"/>
          <w:sz w:val="18"/>
        </w:rPr>
        <w:t>| Tính năng | Trạng thái |</w:t>
      </w:r>
      <w:r>
        <w:br/>
      </w:r>
      <w:r>
        <w:rPr>
          <w:rFonts w:ascii="Consolas" w:eastAsia="Consolas" w:hAnsi="Consolas"/>
          <w:color w:val="2D2D2D"/>
          <w:sz w:val="18"/>
        </w:rPr>
        <w:t>| Tra cứu lịch học | Xong |</w:t>
      </w:r>
      <w:r>
        <w:br/>
      </w:r>
      <w:r>
        <w:rPr>
          <w:rFonts w:ascii="Consolas" w:eastAsia="Consolas" w:hAnsi="Consolas"/>
          <w:color w:val="2D2D2D"/>
          <w:sz w:val="18"/>
        </w:rPr>
        <w:t>| Push notification | Đang làm |</w:t>
      </w:r>
      <w:r>
        <w:br/>
      </w:r>
      <w:r>
        <w:br/>
      </w:r>
      <w:r>
        <w:rPr>
          <w:rFonts w:ascii="Consolas" w:eastAsia="Consolas" w:hAnsi="Consolas"/>
          <w:color w:val="2D2D2D"/>
          <w:sz w:val="18"/>
        </w:rPr>
        <w:t>-[x] Tra cứu lịch học</w:t>
      </w:r>
      <w:r>
        <w:br/>
      </w:r>
      <w:r>
        <w:rPr>
          <w:rFonts w:ascii="Consolas" w:eastAsia="Consolas" w:hAnsi="Consolas"/>
          <w:color w:val="2D2D2D"/>
          <w:sz w:val="18"/>
        </w:rPr>
        <w:t>-[ ] Push notification</w:t>
      </w:r>
    </w:p>
    <w:p w14:paraId="2EF7E61D" w14:textId="77777777" w:rsidR="00EB7AD8" w:rsidRDefault="00000000">
      <w:pPr>
        <w:pStyle w:val="Heading2"/>
      </w:pPr>
      <w:r>
        <w:t>Lỗi 1 – Bảng Markdown thiếu hàng phân cách</w:t>
      </w:r>
    </w:p>
    <w:p w14:paraId="7743B1FC" w14:textId="77777777" w:rsidR="00EB7AD8" w:rsidRDefault="00000000">
      <w:r>
        <w:t>Sau hàng tiêu đề của bảng cần có hàng phân cách bằng dấu gạch ngang để Markdown nhận biết cấu trúc bảng. Đoạn đề bài thiếu hàng như | --- | --- |.</w:t>
      </w:r>
    </w:p>
    <w:p w14:paraId="7B100D60" w14:textId="77777777" w:rsidR="00EB7AD8" w:rsidRDefault="00000000">
      <w:pPr>
        <w:pStyle w:val="Heading2"/>
      </w:pPr>
      <w:r>
        <w:t>Lỗi 2 – Thiếu khoảng trắng trong task list</w:t>
      </w:r>
    </w:p>
    <w:p w14:paraId="31DE0D64" w14:textId="77777777" w:rsidR="00EB7AD8" w:rsidRDefault="00000000">
      <w:r>
        <w:t>Cú pháp đúng phải có khoảng trắng sau dấu gạch ngang: '- [x]' hoặc '- [ ]'. Viết '-[x]' và '-[ ]' sẽ không được nhận diện đúng là danh sách công việc.</w:t>
      </w:r>
    </w:p>
    <w:p w14:paraId="2EB4965D" w14:textId="77777777" w:rsidR="00EB7AD8" w:rsidRDefault="00000000">
      <w:pPr>
        <w:pStyle w:val="Heading2"/>
      </w:pPr>
      <w:r>
        <w:lastRenderedPageBreak/>
        <w:t>Đoạn Markdown đã sửa</w:t>
      </w:r>
    </w:p>
    <w:p w14:paraId="60F929E0" w14:textId="77777777" w:rsidR="00EB7AD8" w:rsidRDefault="00000000">
      <w:pPr>
        <w:shd w:val="clear" w:color="auto" w:fill="F2F2F2"/>
        <w:spacing w:before="60" w:after="120"/>
        <w:ind w:left="259"/>
      </w:pPr>
      <w:r>
        <w:rPr>
          <w:rFonts w:ascii="Consolas" w:eastAsia="Consolas" w:hAnsi="Consolas"/>
          <w:color w:val="2D2D2D"/>
          <w:sz w:val="18"/>
        </w:rPr>
        <w:t>| Tính năng | Trạng thái |</w:t>
      </w:r>
      <w:r>
        <w:br/>
      </w:r>
      <w:r>
        <w:rPr>
          <w:rFonts w:ascii="Consolas" w:eastAsia="Consolas" w:hAnsi="Consolas"/>
          <w:color w:val="2D2D2D"/>
          <w:sz w:val="18"/>
        </w:rPr>
        <w:t>| --- | --- |</w:t>
      </w:r>
      <w:r>
        <w:br/>
      </w:r>
      <w:r>
        <w:rPr>
          <w:rFonts w:ascii="Consolas" w:eastAsia="Consolas" w:hAnsi="Consolas"/>
          <w:color w:val="2D2D2D"/>
          <w:sz w:val="18"/>
        </w:rPr>
        <w:t>| Tra cứu lịch học | Xong |</w:t>
      </w:r>
      <w:r>
        <w:br/>
      </w:r>
      <w:r>
        <w:rPr>
          <w:rFonts w:ascii="Consolas" w:eastAsia="Consolas" w:hAnsi="Consolas"/>
          <w:color w:val="2D2D2D"/>
          <w:sz w:val="18"/>
        </w:rPr>
        <w:t>| Push notification | Đang làm |</w:t>
      </w:r>
      <w:r>
        <w:br/>
      </w:r>
      <w:r>
        <w:br/>
      </w:r>
      <w:r>
        <w:rPr>
          <w:rFonts w:ascii="Consolas" w:eastAsia="Consolas" w:hAnsi="Consolas"/>
          <w:color w:val="2D2D2D"/>
          <w:sz w:val="18"/>
        </w:rPr>
        <w:t>- [x] Tra cứu lịch học</w:t>
      </w:r>
      <w:r>
        <w:br/>
      </w:r>
      <w:r>
        <w:rPr>
          <w:rFonts w:ascii="Consolas" w:eastAsia="Consolas" w:hAnsi="Consolas"/>
          <w:color w:val="2D2D2D"/>
          <w:sz w:val="18"/>
        </w:rPr>
        <w:t>- [ ] Push notification</w:t>
      </w:r>
    </w:p>
    <w:p w14:paraId="2BF25023" w14:textId="1403B727" w:rsidR="00EB7AD8" w:rsidRDefault="00EB7AD8" w:rsidP="0003652C">
      <w:pPr>
        <w:pStyle w:val="ListBullet"/>
        <w:numPr>
          <w:ilvl w:val="0"/>
          <w:numId w:val="0"/>
        </w:numPr>
        <w:ind w:left="360" w:hanging="360"/>
      </w:pPr>
    </w:p>
    <w:p w14:paraId="09F92363" w14:textId="77777777" w:rsidR="00EB7AD8" w:rsidRDefault="00EB7AD8"/>
    <w:p w14:paraId="35CF4A2F" w14:textId="77777777" w:rsidR="00EB7AD8" w:rsidRDefault="00000000">
      <w:pPr>
        <w:jc w:val="center"/>
      </w:pPr>
      <w:r>
        <w:rPr>
          <w:b/>
          <w:color w:val="1F4E79"/>
        </w:rPr>
        <w:t>— HẾT —</w:t>
      </w:r>
    </w:p>
    <w:sectPr w:rsidR="00EB7AD8"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D67023" w14:textId="77777777" w:rsidR="0052343D" w:rsidRDefault="0052343D">
      <w:pPr>
        <w:spacing w:after="0" w:line="240" w:lineRule="auto"/>
      </w:pPr>
      <w:r>
        <w:separator/>
      </w:r>
    </w:p>
  </w:endnote>
  <w:endnote w:type="continuationSeparator" w:id="0">
    <w:p w14:paraId="47A95466" w14:textId="77777777" w:rsidR="0052343D" w:rsidRDefault="00523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7D940" w14:textId="77777777" w:rsidR="00EB7AD8" w:rsidRDefault="00000000">
    <w:pPr>
      <w:pStyle w:val="Footer"/>
      <w:jc w:val="center"/>
    </w:pPr>
    <w:r>
      <w:rPr>
        <w:color w:val="6E6E6E"/>
        <w:sz w:val="16"/>
      </w:rPr>
      <w:t>Tài liệu tổng hợp ôn tập và hoàn thành bài SmartCampus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5F93CE" w14:textId="77777777" w:rsidR="0052343D" w:rsidRDefault="0052343D">
      <w:pPr>
        <w:spacing w:after="0" w:line="240" w:lineRule="auto"/>
      </w:pPr>
      <w:r>
        <w:separator/>
      </w:r>
    </w:p>
  </w:footnote>
  <w:footnote w:type="continuationSeparator" w:id="0">
    <w:p w14:paraId="05ED0CE7" w14:textId="77777777" w:rsidR="0052343D" w:rsidRDefault="00523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ADBE7" w14:textId="77777777" w:rsidR="00EB7AD8" w:rsidRDefault="00000000">
    <w:pPr>
      <w:pStyle w:val="Header"/>
      <w:jc w:val="right"/>
    </w:pPr>
    <w:r>
      <w:rPr>
        <w:color w:val="6E6E6E"/>
        <w:sz w:val="16"/>
      </w:rPr>
      <w:t>IT-101 | MARKDOWN &amp;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615513">
    <w:abstractNumId w:val="8"/>
  </w:num>
  <w:num w:numId="2" w16cid:durableId="1014915994">
    <w:abstractNumId w:val="6"/>
  </w:num>
  <w:num w:numId="3" w16cid:durableId="1053777245">
    <w:abstractNumId w:val="5"/>
  </w:num>
  <w:num w:numId="4" w16cid:durableId="523907354">
    <w:abstractNumId w:val="4"/>
  </w:num>
  <w:num w:numId="5" w16cid:durableId="532036835">
    <w:abstractNumId w:val="7"/>
  </w:num>
  <w:num w:numId="6" w16cid:durableId="1612979899">
    <w:abstractNumId w:val="3"/>
  </w:num>
  <w:num w:numId="7" w16cid:durableId="1609510840">
    <w:abstractNumId w:val="2"/>
  </w:num>
  <w:num w:numId="8" w16cid:durableId="2024238077">
    <w:abstractNumId w:val="1"/>
  </w:num>
  <w:num w:numId="9" w16cid:durableId="11178729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2C"/>
    <w:rsid w:val="0006063C"/>
    <w:rsid w:val="0015074B"/>
    <w:rsid w:val="0029639D"/>
    <w:rsid w:val="00326F90"/>
    <w:rsid w:val="0052343D"/>
    <w:rsid w:val="00567304"/>
    <w:rsid w:val="00AA1D8D"/>
    <w:rsid w:val="00B47730"/>
    <w:rsid w:val="00CB0664"/>
    <w:rsid w:val="00EB7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D3961"/>
  <w14:defaultImageDpi w14:val="300"/>
  <w15:docId w15:val="{09699888-6150-3A4E-866E-936D0042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THANH DAO</cp:lastModifiedBy>
  <cp:revision>2</cp:revision>
  <dcterms:created xsi:type="dcterms:W3CDTF">2013-12-23T23:15:00Z</dcterms:created>
  <dcterms:modified xsi:type="dcterms:W3CDTF">2026-10-14T16:16:00Z</dcterms:modified>
  <cp:category/>
</cp:coreProperties>
</file>